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Inline image below:</w:t>
      </w:r>
    </w:p>
    <w:p>
      <w:r>
        <w:drawing>
          <wp:inline xmlns:a="http://schemas.openxmlformats.org/drawingml/2006/main" xmlns:pic="http://schemas.openxmlformats.org/drawingml/2006/picture">
            <wp:extent cx="18288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Floating image (left, tight wrap):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286000" cy="15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a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(Floating positioning to be adjusted in XML if needed)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