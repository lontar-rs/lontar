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a </w:t>
      </w:r>
      <w:hyperlink r:id="rId9">
        <w:r>
          <w:rPr>
            <w:rStyle w:val="Hyperlink"/>
            <w:u w:val="single"/>
            <w:color w:val="0563C1"/>
          </w:rPr>
          <w:t>hyperlink</w:t>
        </w:r>
      </w:hyperlink>
      <w:r>
        <w:t xml:space="preserve"> to an external website.</w:t>
      </w:r>
    </w:p>
    <w:p>
      <w:r>
        <w:t xml:space="preserve">This is a </w:t>
      </w:r>
      <w:hyperlink w:anchor="section-1">
        <w:r>
          <w:rPr>
            <w:rStyle w:val="Hyperlink"/>
            <w:u w:val="single"/>
            <w:color w:val="0563C1"/>
          </w:rPr>
          <w:t>link to section</w:t>
        </w:r>
      </w:hyperlink>
      <w:r>
        <w:t xml:space="preserve"> within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