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Bullet List</w:t>
      </w:r>
    </w:p>
    <w:p>
      <w:pPr>
        <w:pStyle w:val="ListBullet"/>
      </w:pPr>
      <w:r>
        <w:t>Apple</w:t>
      </w:r>
    </w:p>
    <w:p>
      <w:pPr>
        <w:pStyle w:val="ListBullet"/>
      </w:pPr>
      <w:r>
        <w:t>Banana</w:t>
      </w:r>
    </w:p>
    <w:p>
      <w:pPr>
        <w:pStyle w:val="ListBullet"/>
      </w:pPr>
      <w:r>
        <w:t>Cherry</w:t>
      </w:r>
    </w:p>
    <w:p>
      <w:pPr>
        <w:pStyle w:val="Heading2"/>
      </w:pPr>
      <w:r>
        <w:t>Numbered List</w:t>
      </w:r>
    </w:p>
    <w:p>
      <w:pPr>
        <w:pStyle w:val="ListNumber"/>
      </w:pPr>
      <w:r>
        <w:t>First</w:t>
      </w:r>
    </w:p>
    <w:p>
      <w:pPr>
        <w:pStyle w:val="ListNumber"/>
      </w:pPr>
      <w:r>
        <w:t>Second</w:t>
      </w:r>
    </w:p>
    <w:p>
      <w:pPr>
        <w:pStyle w:val="ListNumber"/>
      </w:pPr>
      <w:r>
        <w:t>Third</w:t>
      </w:r>
    </w:p>
    <w:p>
      <w:pPr>
        <w:pStyle w:val="Heading2"/>
      </w:pPr>
      <w:r>
        <w:t>Nested Bullet List</w:t>
      </w:r>
    </w:p>
    <w:p>
      <w:pPr>
        <w:pStyle w:val="ListBullet"/>
      </w:pPr>
      <w:r>
        <w:t>Parent item 1</w:t>
      </w:r>
    </w:p>
    <w:p>
      <w:pPr>
        <w:pStyle w:val="ListBullet2"/>
      </w:pPr>
      <w:r>
        <w:t>Child item 1a</w:t>
      </w:r>
    </w:p>
    <w:p>
      <w:pPr>
        <w:pStyle w:val="ListBullet2"/>
      </w:pPr>
      <w:r>
        <w:t>Child item 1b</w:t>
      </w:r>
    </w:p>
    <w:p>
      <w:pPr>
        <w:pStyle w:val="ListBullet"/>
      </w:pPr>
      <w:r>
        <w:t>Parent item 2</w:t>
      </w:r>
    </w:p>
    <w:p>
      <w:pPr>
        <w:pStyle w:val="ListBullet2"/>
      </w:pPr>
      <w:r>
        <w:t>Child item 2a</w:t>
      </w:r>
    </w:p>
    <w:p>
      <w:pPr>
        <w:pStyle w:val="Heading2"/>
      </w:pPr>
      <w:r>
        <w:t>Nested Numbered List</w:t>
      </w:r>
    </w:p>
    <w:p>
      <w:pPr>
        <w:pStyle w:val="ListNumber"/>
      </w:pPr>
      <w:r>
        <w:t>First</w:t>
      </w:r>
    </w:p>
    <w:p>
      <w:pPr>
        <w:pStyle w:val="ListNumber2"/>
      </w:pPr>
      <w:r>
        <w:t>First-A</w:t>
      </w:r>
    </w:p>
    <w:p>
      <w:pPr>
        <w:pStyle w:val="ListNumber2"/>
      </w:pPr>
      <w:r>
        <w:t>First-B</w:t>
      </w:r>
    </w:p>
    <w:p>
      <w:pPr>
        <w:pStyle w:val="ListNumber"/>
      </w:pPr>
      <w:r>
        <w:t>Second</w:t>
      </w:r>
    </w:p>
    <w:p>
      <w:pPr>
        <w:pStyle w:val="ListNumber2"/>
      </w:pPr>
      <w:r>
        <w:t>Second-A</w:t>
      </w:r>
    </w:p>
    <w:p>
      <w:pPr>
        <w:pStyle w:val="Heading2"/>
      </w:pPr>
      <w:r>
        <w:t>Mixed Nested List</w:t>
      </w:r>
    </w:p>
    <w:p>
      <w:pPr>
        <w:pStyle w:val="ListNumber"/>
      </w:pPr>
      <w:r>
        <w:t>Parent One</w:t>
      </w:r>
    </w:p>
    <w:p>
      <w:pPr>
        <w:pStyle w:val="ListBullet2"/>
      </w:pPr>
      <w:r>
        <w:t>Child bullet</w:t>
      </w:r>
    </w:p>
    <w:p>
      <w:pPr>
        <w:pStyle w:val="ListBullet2"/>
      </w:pPr>
      <w:r>
        <w:t>Child bullet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