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ote"/>
        <w:ind w:left="720"/>
      </w:pPr>
      <w:r>
        <w:t>This is a block quote.</w:t>
      </w:r>
    </w:p>
    <w:p>
      <w:pPr>
        <w:pStyle w:val="Quote"/>
        <w:ind w:left="720"/>
      </w:pPr>
      <w:r>
        <w:t>It can span multiple lines.</w:t>
      </w:r>
    </w:p>
    <w:p>
      <w:pPr>
        <w:pStyle w:val="Quote"/>
        <w:ind w:left="720"/>
      </w:pPr>
      <w:r>
        <w:t>This is a nested quote.</w:t>
      </w:r>
    </w:p>
    <w:p>
      <w:pPr>
        <w:pStyle w:val="Quote"/>
        <w:ind w:left="1440"/>
      </w:pPr>
      <w:r>
        <w:t>Inner quote level 1</w:t>
      </w:r>
    </w:p>
    <w:p>
      <w:pPr>
        <w:pStyle w:val="Quote"/>
        <w:ind w:left="2160"/>
      </w:pPr>
      <w:r>
        <w:t>Inner quote level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