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Code Block Example</w:t>
      </w:r>
    </w:p>
    <w:p>
      <w:r>
        <w:t>Here is some inline code and a code block:</w:t>
      </w:r>
    </w:p>
    <w:p>
      <w:pPr>
        <w:spacing w:before="120" w:after="120"/>
        <w:ind w:left="720"/>
      </w:pPr>
      <w:r>
        <w:rPr>
          <w:rFonts w:ascii="Courier New" w:hAnsi="Courier New"/>
          <w:sz w:val="20"/>
        </w:rPr>
        <w:t>fn main() {</w:t>
        <w:br/>
        <w:t xml:space="preserve">    println!("Hello, Lontar!");</w:t>
        <w:br/>
        <w:t>}</w:t>
      </w:r>
    </w:p>
    <w:p>
      <w:pPr>
        <w:ind w:left="720"/>
      </w:pPr>
      <w:r>
        <w:rPr>
          <w:rFonts w:ascii="Courier New" w:hAnsi="Courier New"/>
          <w:sz w:val="20"/>
        </w:rPr>
        <w:t>SELECT * FROM users WHERE active = true;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