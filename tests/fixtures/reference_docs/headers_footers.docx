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header and footer.</w:t>
      </w:r>
    </w:p>
    <w:p>
      <w:r>
        <w:t>This page has a header and footer.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 appears at the bottom of each page.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 appears at the top of each page.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